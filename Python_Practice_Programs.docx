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Practice Programs</w:t>
      </w:r>
    </w:p>
    <w:p>
      <w:pPr>
        <w:jc w:val="center"/>
      </w:pPr>
      <w:r>
        <w:t>Collected and organized from the Python code examples provided</w:t>
      </w:r>
    </w:p>
    <w:p>
      <w:pPr>
        <w:pStyle w:val="Heading1"/>
      </w:pPr>
      <w:r>
        <w:t>1. Basic Input, Output and Operators</w:t>
      </w:r>
    </w:p>
    <w:p>
      <w:pPr>
        <w:pStyle w:val="Heading2"/>
      </w:pPr>
      <w:r>
        <w:t>Read and display different data types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print(a)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 = float(input())</w:t>
      </w:r>
    </w:p>
    <w:p>
      <w:pPr>
        <w:pStyle w:val="CodeBlock"/>
      </w:pPr>
      <w:r>
        <w:t>print(b)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 = input().strip()</w:t>
      </w:r>
    </w:p>
    <w:p>
      <w:pPr>
        <w:pStyle w:val="CodeBlock"/>
      </w:pPr>
      <w:r>
        <w:t>print(c)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 = int(input())</w:t>
      </w:r>
    </w:p>
    <w:p>
      <w:pPr>
        <w:pStyle w:val="CodeBlock"/>
      </w:pPr>
      <w:r>
        <w:t>print(d)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 = float(input())</w:t>
      </w:r>
    </w:p>
    <w:p>
      <w:pPr>
        <w:pStyle w:val="CodeBlock"/>
      </w:pPr>
      <w:r>
        <w:t>print(e)</w:t>
      </w:r>
    </w:p>
    <w:p>
      <w:pPr>
        <w:pStyle w:val="Heading2"/>
      </w:pPr>
      <w:r>
        <w:t>Add, subtract, multiply, divide and find remainder</w:t>
      </w:r>
    </w:p>
    <w:p>
      <w:pPr>
        <w:pStyle w:val="CodeBlock"/>
      </w:pPr>
      <w:r>
        <w:t>a, b = map(int, input().split())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print(a + b)</w:t>
      </w:r>
    </w:p>
    <w:p>
      <w:pPr>
        <w:pStyle w:val="CodeBlock"/>
      </w:pPr>
      <w:r>
        <w:t>print(a - b)</w:t>
      </w:r>
    </w:p>
    <w:p>
      <w:pPr>
        <w:pStyle w:val="CodeBlock"/>
      </w:pPr>
      <w:r>
        <w:t>print(a * b)</w:t>
      </w:r>
    </w:p>
    <w:p>
      <w:pPr>
        <w:pStyle w:val="CodeBlock"/>
      </w:pPr>
      <w:r>
        <w:t>print(int(a / b))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a &lt; 0 or b &lt; 0:</w:t>
      </w:r>
    </w:p>
    <w:p>
      <w:pPr>
        <w:pStyle w:val="CodeBlock"/>
      </w:pPr>
      <w:r>
        <w:t xml:space="preserve">    c = abs(a) % abs(b)</w:t>
      </w:r>
    </w:p>
    <w:p>
      <w:pPr>
        <w:pStyle w:val="CodeBlock"/>
      </w:pPr>
      <w:r>
        <w:t xml:space="preserve">    print(-c)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print(a % b)</w:t>
      </w:r>
    </w:p>
    <w:p>
      <w:pPr>
        <w:pStyle w:val="Heading2"/>
      </w:pPr>
      <w:r>
        <w:t>Evaluate an arithmetic expression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print(((a + 5) * 2) - 3)</w:t>
      </w:r>
    </w:p>
    <w:p>
      <w:pPr>
        <w:pStyle w:val="Heading2"/>
      </w:pPr>
      <w:r>
        <w:t>Greatest of three numbers using ternary operator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b = int(input())</w:t>
      </w:r>
    </w:p>
    <w:p>
      <w:pPr>
        <w:pStyle w:val="CodeBlock"/>
      </w:pPr>
      <w:r>
        <w:t>c = int(input())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greatest = a if a &gt; b and a &gt; c else (b if b &gt; c else c)</w:t>
      </w:r>
    </w:p>
    <w:p>
      <w:pPr>
        <w:pStyle w:val="CodeBlock"/>
      </w:pPr>
      <w:r>
        <w:t>print(greatest)</w:t>
      </w:r>
    </w:p>
    <w:p>
      <w:pPr>
        <w:pStyle w:val="Heading2"/>
      </w:pPr>
      <w:r>
        <w:t>Check odd or even using ternary operator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output = "Even" if a % 2 == 0 else "Odd"</w:t>
      </w:r>
    </w:p>
    <w:p>
      <w:pPr>
        <w:pStyle w:val="CodeBlock"/>
      </w:pPr>
      <w:r>
        <w:t>print(output)</w:t>
      </w:r>
    </w:p>
    <w:p>
      <w:pPr>
        <w:pStyle w:val="Heading2"/>
      </w:pPr>
      <w:r>
        <w:t>Convert an ASCII code to a character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print(chr(a))</w:t>
      </w:r>
    </w:p>
    <w:p>
      <w:pPr>
        <w:pStyle w:val="Heading2"/>
      </w:pPr>
      <w:r>
        <w:t>Convert a character to its ASCII code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print(ord(a))</w:t>
      </w:r>
    </w:p>
    <w:p>
      <w:pPr>
        <w:pStyle w:val="Heading2"/>
      </w:pPr>
      <w:r>
        <w:t>Round a number to different decimal places (float32)</w:t>
      </w:r>
    </w:p>
    <w:p>
      <w:pPr>
        <w:pStyle w:val="CodeBlock"/>
      </w:pPr>
      <w:r>
        <w:t>import struct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 = float(input())</w:t>
      </w:r>
    </w:p>
    <w:p>
      <w:pPr>
        <w:pStyle w:val="CodeBlock"/>
      </w:pPr>
      <w:r>
        <w:t>a = struct.unpack('f', struct.pack('f', a))[0]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print(round(a, 5))</w:t>
      </w:r>
    </w:p>
    <w:p>
      <w:pPr>
        <w:pStyle w:val="CodeBlock"/>
      </w:pPr>
      <w:r>
        <w:t>print(round(a, 4))</w:t>
      </w:r>
    </w:p>
    <w:p>
      <w:pPr>
        <w:pStyle w:val="CodeBlock"/>
      </w:pPr>
      <w:r>
        <w:t>print(round(a, 3))</w:t>
      </w:r>
    </w:p>
    <w:p>
      <w:pPr>
        <w:pStyle w:val="CodeBlock"/>
      </w:pPr>
      <w:r>
        <w:t>print(round(a, 2))</w:t>
      </w:r>
    </w:p>
    <w:p>
      <w:pPr>
        <w:pStyle w:val="CodeBlock"/>
      </w:pPr>
      <w:r>
        <w:t>print(round(a, 1))</w:t>
      </w:r>
    </w:p>
    <w:p>
      <w:pPr>
        <w:pStyle w:val="CodeBlock"/>
      </w:pPr>
      <w:r>
        <w:t>print(round(a))</w:t>
      </w:r>
    </w:p>
    <w:p>
      <w:pPr>
        <w:pStyle w:val="Heading2"/>
      </w:pPr>
      <w:r>
        <w:t>Student name and total/average marks</w:t>
      </w:r>
    </w:p>
    <w:p>
      <w:pPr>
        <w:pStyle w:val="CodeBlock"/>
      </w:pPr>
      <w:r>
        <w:t>name = input()</w:t>
      </w:r>
    </w:p>
    <w:p>
      <w:pPr>
        <w:pStyle w:val="CodeBlock"/>
      </w:pPr>
      <w:r>
        <w:t>print("Student name:", name)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a, b, c, d, e = map(int, input().split())</w:t>
      </w:r>
    </w:p>
    <w:p>
      <w:pPr>
        <w:pStyle w:val="CodeBlock"/>
      </w:pPr>
      <w:r>
        <w:t>total = a + b + c + d + e</w:t>
      </w:r>
    </w:p>
    <w:p>
      <w:pPr>
        <w:pStyle w:val="CodeBlock"/>
      </w:pPr>
      <w:r>
        <w:t>avg = total / 5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print("Total Marks:", total)</w:t>
      </w:r>
    </w:p>
    <w:p>
      <w:pPr>
        <w:pStyle w:val="CodeBlock"/>
      </w:pPr>
      <w:r>
        <w:t>print(f"{avg:.2f}")</w:t>
      </w:r>
    </w:p>
    <w:p>
      <w:pPr>
        <w:pStyle w:val="Heading2"/>
      </w:pPr>
      <w:r>
        <w:t>Print a greeting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print(f"Hi {a}, welcome to the programming class!")</w:t>
      </w:r>
    </w:p>
    <w:p>
      <w:pPr>
        <w:pStyle w:val="Heading2"/>
      </w:pPr>
      <w:r>
        <w:t>Remove leading and trailing spaces</w:t>
      </w:r>
    </w:p>
    <w:p>
      <w:pPr>
        <w:pStyle w:val="CodeBlock"/>
      </w:pPr>
      <w:r>
        <w:t>a = input().strip()</w:t>
      </w:r>
    </w:p>
    <w:p>
      <w:pPr>
        <w:pStyle w:val="CodeBlock"/>
      </w:pPr>
      <w:r>
        <w:t>print(a)</w:t>
      </w:r>
    </w:p>
    <w:p>
      <w:pPr>
        <w:pStyle w:val="Heading1"/>
      </w:pPr>
      <w:r>
        <w:t>2. Loops and Number Programs</w:t>
      </w:r>
    </w:p>
    <w:p>
      <w:pPr>
        <w:pStyle w:val="Heading2"/>
      </w:pPr>
      <w:r>
        <w:t>Print numbers from 1 to 100</w:t>
      </w:r>
    </w:p>
    <w:p>
      <w:pPr>
        <w:pStyle w:val="CodeBlock"/>
      </w:pPr>
      <w:r>
        <w:t>for i in range(1, 101):</w:t>
      </w:r>
    </w:p>
    <w:p>
      <w:pPr>
        <w:pStyle w:val="CodeBlock"/>
      </w:pPr>
      <w:r>
        <w:t xml:space="preserve">    print(i)</w:t>
      </w:r>
    </w:p>
    <w:p>
      <w:pPr>
        <w:pStyle w:val="Heading2"/>
      </w:pPr>
      <w:r>
        <w:t>Print even numbers between two numbers (excluding endpoints)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b = int(input())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range(a + 1, b):</w:t>
      </w:r>
    </w:p>
    <w:p>
      <w:pPr>
        <w:pStyle w:val="CodeBlock"/>
      </w:pPr>
      <w:r>
        <w:t xml:space="preserve">    if i % 2 == 0:</w:t>
      </w:r>
    </w:p>
    <w:p>
      <w:pPr>
        <w:pStyle w:val="CodeBlock"/>
      </w:pPr>
      <w:r>
        <w:t xml:space="preserve">        print(i)</w:t>
      </w:r>
    </w:p>
    <w:p>
      <w:pPr>
        <w:pStyle w:val="Heading2"/>
      </w:pPr>
      <w:r>
        <w:t>Count odd numbers between two numbers (inclusive)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b = int(input())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c = 0</w:t>
      </w:r>
    </w:p>
    <w:p>
      <w:pPr>
        <w:pStyle w:val="CodeBlock"/>
      </w:pPr>
      <w:r>
        <w:t>for i in range(a, b + 1):</w:t>
      </w:r>
    </w:p>
    <w:p>
      <w:pPr>
        <w:pStyle w:val="CodeBlock"/>
      </w:pPr>
      <w:r>
        <w:t xml:space="preserve">    if i % 2 != 0:</w:t>
      </w:r>
    </w:p>
    <w:p>
      <w:pPr>
        <w:pStyle w:val="CodeBlock"/>
      </w:pPr>
      <w:r>
        <w:t xml:space="preserve">        c +=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print(c)</w:t>
      </w:r>
    </w:p>
    <w:p>
      <w:pPr>
        <w:pStyle w:val="Heading2"/>
      </w:pPr>
      <w:r>
        <w:t>Sum even numbers from 2 to 100</w:t>
      </w:r>
    </w:p>
    <w:p>
      <w:pPr>
        <w:pStyle w:val="CodeBlock"/>
      </w:pPr>
      <w:r>
        <w:t>total = 0</w:t>
      </w:r>
    </w:p>
    <w:p>
      <w:pPr>
        <w:pStyle w:val="CodeBlock"/>
      </w:pPr>
      <w:r>
        <w:t>for i in range(2, 101, 2):</w:t>
      </w:r>
    </w:p>
    <w:p>
      <w:pPr>
        <w:pStyle w:val="CodeBlock"/>
      </w:pPr>
      <w:r>
        <w:t xml:space="preserve">    total += 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print(total)</w:t>
      </w:r>
    </w:p>
    <w:p>
      <w:pPr>
        <w:pStyle w:val="Heading2"/>
      </w:pPr>
      <w:r>
        <w:t>Find factorial of a number</w:t>
      </w:r>
    </w:p>
    <w:p>
      <w:pPr>
        <w:pStyle w:val="CodeBlock"/>
      </w:pPr>
      <w:r>
        <w:t>a = int(input())</w:t>
      </w:r>
    </w:p>
    <w:p>
      <w:pPr>
        <w:pStyle w:val="CodeBlock"/>
      </w:pPr>
      <w:r>
        <w:t>c 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range(1, a + 1):</w:t>
      </w:r>
    </w:p>
    <w:p>
      <w:pPr>
        <w:pStyle w:val="CodeBlock"/>
      </w:pPr>
      <w:r>
        <w:t xml:space="preserve">    c *= 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print(c)</w:t>
      </w:r>
    </w:p>
    <w:p>
      <w:pPr>
        <w:pStyle w:val="Heading2"/>
      </w:pPr>
      <w:r>
        <w:t>Print multiplication table up to 10</w:t>
      </w:r>
    </w:p>
    <w:p>
      <w:pPr>
        <w:pStyle w:val="CodeBlock"/>
      </w:pPr>
      <w:r>
        <w:t>n = int(input())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range(1, 11):</w:t>
      </w:r>
    </w:p>
    <w:p>
      <w:pPr>
        <w:pStyle w:val="CodeBlock"/>
      </w:pPr>
      <w:r>
        <w:t xml:space="preserve">    print(f"{n} x {i} = {n * i}")</w:t>
      </w:r>
    </w:p>
    <w:p>
      <w:pPr>
        <w:pStyle w:val="Heading1"/>
      </w:pPr>
      <w:r>
        <w:t>3. Pattern Programs</w:t>
      </w:r>
    </w:p>
    <w:p>
      <w:pPr>
        <w:pStyle w:val="Heading2"/>
      </w:pPr>
      <w:r>
        <w:t>Print a rectangle of stars</w:t>
      </w:r>
    </w:p>
    <w:p>
      <w:pPr>
        <w:pStyle w:val="CodeBlock"/>
      </w:pPr>
      <w:r>
        <w:t>for i in range(4):</w:t>
      </w:r>
    </w:p>
    <w:p>
      <w:pPr>
        <w:pStyle w:val="CodeBlock"/>
      </w:pPr>
      <w:r>
        <w:t xml:space="preserve">    for j in range(5):</w:t>
      </w:r>
    </w:p>
    <w:p>
      <w:pPr>
        <w:pStyle w:val="CodeBlock"/>
      </w:pPr>
      <w:r>
        <w:t xml:space="preserve">        print("*",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Right triangle of stars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range(i):</w:t>
      </w:r>
    </w:p>
    <w:p>
      <w:pPr>
        <w:pStyle w:val="CodeBlock"/>
      </w:pPr>
      <w:r>
        <w:t xml:space="preserve">        print("*",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Print row numbers as a pattern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range(i):</w:t>
      </w:r>
    </w:p>
    <w:p>
      <w:pPr>
        <w:pStyle w:val="CodeBlock"/>
      </w:pPr>
      <w:r>
        <w:t xml:space="preserve">        print(i,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Print increasing numbers in each row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range(1, i + 1):</w:t>
      </w:r>
    </w:p>
    <w:p>
      <w:pPr>
        <w:pStyle w:val="CodeBlock"/>
      </w:pPr>
      <w:r>
        <w:t xml:space="preserve">        print(j,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Continuous number triangle</w:t>
      </w:r>
    </w:p>
    <w:p>
      <w:pPr>
        <w:pStyle w:val="CodeBlock"/>
      </w:pPr>
      <w:r>
        <w:t>c = 1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range(1, i + 1):</w:t>
      </w:r>
    </w:p>
    <w:p>
      <w:pPr>
        <w:pStyle w:val="CodeBlock"/>
      </w:pPr>
      <w:r>
        <w:t xml:space="preserve">        print(c, end=" ")</w:t>
      </w:r>
    </w:p>
    <w:p>
      <w:pPr>
        <w:pStyle w:val="CodeBlock"/>
      </w:pPr>
      <w:r>
        <w:t xml:space="preserve">        c += 1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Alternating 0 and 1 pattern</w:t>
      </w:r>
    </w:p>
    <w:p>
      <w:pPr>
        <w:pStyle w:val="CodeBlock"/>
      </w:pPr>
      <w:r>
        <w:t>for i in range(1, 7):</w:t>
      </w:r>
    </w:p>
    <w:p>
      <w:pPr>
        <w:pStyle w:val="CodeBlock"/>
      </w:pPr>
      <w:r>
        <w:t xml:space="preserve">    for j in range(i):</w:t>
      </w:r>
    </w:p>
    <w:p>
      <w:pPr>
        <w:pStyle w:val="CodeBlock"/>
      </w:pPr>
      <w:r>
        <w:t xml:space="preserve">        print((i + j) % 2,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Repeating 1, 2, 3 pattern</w:t>
      </w:r>
    </w:p>
    <w:p>
      <w:pPr>
        <w:pStyle w:val="CodeBlock"/>
      </w:pPr>
      <w:r>
        <w:t>k = 1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range(1, i + 1):</w:t>
      </w:r>
    </w:p>
    <w:p>
      <w:pPr>
        <w:pStyle w:val="CodeBlock"/>
      </w:pPr>
      <w:r>
        <w:t xml:space="preserve">        print(k, end="")</w:t>
      </w:r>
    </w:p>
    <w:p>
      <w:pPr>
        <w:pStyle w:val="CodeBlock"/>
      </w:pPr>
      <w:r>
        <w:t xml:space="preserve">        k += 1</w:t>
      </w:r>
    </w:p>
    <w:p>
      <w:pPr>
        <w:pStyle w:val="CodeBlock"/>
      </w:pPr>
      <w:r>
        <w:t xml:space="preserve">        if k &gt; 3:</w:t>
      </w:r>
    </w:p>
    <w:p>
      <w:pPr>
        <w:pStyle w:val="CodeBlock"/>
      </w:pPr>
      <w:r>
        <w:t xml:space="preserve">            k = 1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Print column numbers in a triangle</w:t>
      </w:r>
    </w:p>
    <w:p>
      <w:pPr>
        <w:pStyle w:val="CodeBlock"/>
      </w:pPr>
      <w:r>
        <w:t>for i in range(1, 6):</w:t>
      </w:r>
    </w:p>
    <w:p>
      <w:pPr>
        <w:pStyle w:val="CodeBlock"/>
      </w:pPr>
      <w:r>
        <w:t xml:space="preserve">    for j in range(i):</w:t>
      </w:r>
    </w:p>
    <w:p>
      <w:pPr>
        <w:pStyle w:val="CodeBlock"/>
      </w:pPr>
      <w:r>
        <w:t xml:space="preserve">        print(j, end="")</w:t>
      </w:r>
    </w:p>
    <w:p>
      <w:pPr>
        <w:pStyle w:val="CodeBlock"/>
      </w:pPr>
      <w:r>
        <w:t xml:space="preserve">    print()</w:t>
      </w:r>
    </w:p>
    <w:p>
      <w:pPr>
        <w:pStyle w:val="Heading2"/>
      </w:pPr>
      <w:r>
        <w:t>Descending number pattern</w:t>
      </w:r>
    </w:p>
    <w:p>
      <w:pPr>
        <w:pStyle w:val="CodeBlock"/>
      </w:pPr>
      <w:r>
        <w:t>for i in range(5, 0, -1):</w:t>
      </w:r>
    </w:p>
    <w:p>
      <w:pPr>
        <w:pStyle w:val="CodeBlock"/>
      </w:pPr>
      <w:r>
        <w:t xml:space="preserve">    for j in range(5, i - 1, -1):</w:t>
      </w:r>
    </w:p>
    <w:p>
      <w:pPr>
        <w:pStyle w:val="CodeBlock"/>
      </w:pPr>
      <w:r>
        <w:t xml:space="preserve">        print(j, end=" ")</w:t>
      </w:r>
    </w:p>
    <w:p>
      <w:pPr>
        <w:pStyle w:val="CodeBlock"/>
      </w:pPr>
      <w:r>
        <w:t xml:space="preserve">    print()</w:t>
      </w:r>
    </w:p>
    <w:p>
      <w:pPr>
        <w:pStyle w:val="Heading1"/>
      </w:pPr>
      <w:r>
        <w:t>4. String Programs</w:t>
      </w:r>
    </w:p>
    <w:p>
      <w:pPr>
        <w:pStyle w:val="Heading2"/>
      </w:pPr>
      <w:r>
        <w:t>Find the length of a string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print(len(a))</w:t>
      </w:r>
    </w:p>
    <w:p>
      <w:pPr>
        <w:pStyle w:val="Heading2"/>
      </w:pPr>
      <w:r>
        <w:t>Join two strings with a space</w:t>
      </w:r>
    </w:p>
    <w:p>
      <w:pPr>
        <w:pStyle w:val="CodeBlock"/>
      </w:pPr>
      <w:r>
        <w:t>a = input()</w:t>
      </w:r>
    </w:p>
    <w:p>
      <w:pPr>
        <w:pStyle w:val="CodeBlock"/>
      </w:pPr>
      <w:r>
        <w:t>b = input()</w:t>
      </w:r>
    </w:p>
    <w:p>
      <w:pPr>
        <w:pStyle w:val="CodeBlock"/>
      </w:pPr>
      <w:r>
        <w:t>print(a + " " + b)</w:t>
      </w:r>
    </w:p>
    <w:p>
      <w:pPr>
        <w:pStyle w:val="Heading2"/>
      </w:pPr>
      <w:r>
        <w:t>Compare two strings</w:t>
      </w:r>
    </w:p>
    <w:p>
      <w:pPr>
        <w:pStyle w:val="CodeBlock"/>
      </w:pPr>
      <w:r>
        <w:t>a = input()</w:t>
      </w:r>
    </w:p>
    <w:p>
      <w:pPr>
        <w:pStyle w:val="CodeBlock"/>
      </w:pPr>
      <w:r>
        <w:t>b = input()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a == b: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Print the first character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print(a[0])</w:t>
      </w:r>
    </w:p>
    <w:p>
      <w:pPr>
        <w:pStyle w:val="Heading2"/>
      </w:pPr>
      <w:r>
        <w:t>Print the last character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print(a[-1])</w:t>
      </w:r>
    </w:p>
    <w:p>
      <w:pPr>
        <w:pStyle w:val="Heading2"/>
      </w:pPr>
      <w:r>
        <w:t>Print the first and last characters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print(a[0] + a[-1])</w:t>
      </w:r>
    </w:p>
    <w:p>
      <w:pPr>
        <w:pStyle w:val="Heading2"/>
      </w:pPr>
      <w:r>
        <w:t>Check whether a string contains letters and digits</w:t>
      </w:r>
    </w:p>
    <w:p>
      <w:pPr>
        <w:pStyle w:val="CodeBlock"/>
      </w:pPr>
      <w:r>
        <w:t>a = input()</w:t>
      </w:r>
    </w:p>
    <w:p>
      <w:pPr>
        <w:pStyle w:val="CodeBlock"/>
      </w:pPr>
      <w:r>
        <w:t>le = False</w:t>
      </w:r>
    </w:p>
    <w:p>
      <w:pPr>
        <w:pStyle w:val="CodeBlock"/>
      </w:pPr>
      <w:r>
        <w:t>num = False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a:</w:t>
      </w:r>
    </w:p>
    <w:p>
      <w:pPr>
        <w:pStyle w:val="CodeBlock"/>
      </w:pPr>
      <w:r>
        <w:t xml:space="preserve">    if i.isalpha():</w:t>
      </w:r>
    </w:p>
    <w:p>
      <w:pPr>
        <w:pStyle w:val="CodeBlock"/>
      </w:pPr>
      <w:r>
        <w:t xml:space="preserve">        le = True</w:t>
      </w:r>
    </w:p>
    <w:p>
      <w:pPr>
        <w:pStyle w:val="CodeBlock"/>
      </w:pPr>
      <w:r>
        <w:t xml:space="preserve">    elif i.isdigit():</w:t>
      </w:r>
    </w:p>
    <w:p>
      <w:pPr>
        <w:pStyle w:val="CodeBlock"/>
      </w:pPr>
      <w:r>
        <w:t xml:space="preserve">        num = True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le and num: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Check whether a string is uppercase</w:t>
      </w:r>
    </w:p>
    <w:p>
      <w:pPr>
        <w:pStyle w:val="CodeBlock"/>
      </w:pPr>
      <w:r>
        <w:t>a = input()</w:t>
      </w:r>
    </w:p>
    <w:p>
      <w:pPr>
        <w:pStyle w:val="CodeBlock"/>
      </w:pPr>
      <w:r>
        <w:t>if a.isupper():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Check whether a string is lowercase</w:t>
      </w:r>
    </w:p>
    <w:p>
      <w:pPr>
        <w:pStyle w:val="CodeBlock"/>
      </w:pPr>
      <w:r>
        <w:t>a = input()</w:t>
      </w:r>
    </w:p>
    <w:p>
      <w:pPr>
        <w:pStyle w:val="CodeBlock"/>
      </w:pPr>
      <w:r>
        <w:t>if a.islower():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Check whether two strings have the same length</w:t>
      </w:r>
    </w:p>
    <w:p>
      <w:pPr>
        <w:pStyle w:val="CodeBlock"/>
      </w:pPr>
      <w:r>
        <w:t>a = input()</w:t>
      </w:r>
    </w:p>
    <w:p>
      <w:pPr>
        <w:pStyle w:val="CodeBlock"/>
      </w:pPr>
      <w:r>
        <w:t>b = input()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len(a) == len(b):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Reverse a string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print(a[::-1])</w:t>
      </w:r>
    </w:p>
    <w:p>
      <w:pPr>
        <w:pStyle w:val="Heading2"/>
      </w:pPr>
      <w:r>
        <w:t>Remove vowels from a string</w:t>
      </w:r>
    </w:p>
    <w:p>
      <w:pPr>
        <w:pStyle w:val="CodeBlock"/>
      </w:pPr>
      <w:r>
        <w:t>a = input()</w:t>
      </w:r>
    </w:p>
    <w:p>
      <w:pPr>
        <w:pStyle w:val="CodeBlock"/>
      </w:pPr>
      <w:r>
        <w:t>temp = ""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a:</w:t>
      </w:r>
    </w:p>
    <w:p>
      <w:pPr>
        <w:pStyle w:val="CodeBlock"/>
      </w:pPr>
      <w:r>
        <w:t xml:space="preserve">    if i not in "aeiouAEIOU":</w:t>
      </w:r>
    </w:p>
    <w:p>
      <w:pPr>
        <w:pStyle w:val="CodeBlock"/>
      </w:pPr>
      <w:r>
        <w:t xml:space="preserve">        temp += i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print(temp)</w:t>
      </w:r>
    </w:p>
    <w:p>
      <w:pPr>
        <w:pStyle w:val="Heading2"/>
      </w:pPr>
      <w:r>
        <w:t>Change uppercase to lowercase and vice versa</w:t>
      </w:r>
    </w:p>
    <w:p>
      <w:pPr>
        <w:pStyle w:val="CodeBlock"/>
      </w:pPr>
      <w:r>
        <w:t>a = input()</w:t>
      </w:r>
    </w:p>
    <w:p>
      <w:pPr>
        <w:pStyle w:val="CodeBlock"/>
      </w:pPr>
      <w:r>
        <w:t>print(a.swapcase())</w:t>
      </w:r>
    </w:p>
    <w:p>
      <w:pPr>
        <w:pStyle w:val="Heading2"/>
      </w:pPr>
      <w:r>
        <w:t>Check whether a character is a palindrome</w:t>
      </w:r>
    </w:p>
    <w:p>
      <w:pPr>
        <w:pStyle w:val="CodeBlock"/>
      </w:pPr>
      <w:r>
        <w:t>a = input()</w:t>
      </w:r>
    </w:p>
    <w:p>
      <w:pPr>
        <w:pStyle w:val="CodeBlock"/>
      </w:pPr>
      <w:r>
        <w:t>if a == a[::-1]: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Check palindrome and print yes/no</w:t>
      </w:r>
    </w:p>
    <w:p>
      <w:pPr>
        <w:pStyle w:val="CodeBlock"/>
      </w:pPr>
      <w:r>
        <w:t>a = input()</w:t>
      </w:r>
    </w:p>
    <w:p>
      <w:pPr>
        <w:pStyle w:val="CodeBlock"/>
      </w:pPr>
      <w:r>
        <w:t>if a == a[::-1]:</w:t>
      </w:r>
    </w:p>
    <w:p>
      <w:pPr>
        <w:pStyle w:val="CodeBlock"/>
      </w:pPr>
      <w:r>
        <w:t xml:space="preserve">    print("yes")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print("no")</w:t>
      </w:r>
    </w:p>
    <w:p>
      <w:pPr>
        <w:pStyle w:val="Heading2"/>
      </w:pPr>
      <w:r>
        <w:t>Check palindrome and print palindrome/no</w:t>
      </w:r>
    </w:p>
    <w:p>
      <w:pPr>
        <w:pStyle w:val="CodeBlock"/>
      </w:pPr>
      <w:r>
        <w:t>a = input()</w:t>
      </w:r>
    </w:p>
    <w:p>
      <w:pPr>
        <w:pStyle w:val="CodeBlock"/>
      </w:pPr>
      <w:r>
        <w:t>if a == a[::-1]:</w:t>
      </w:r>
    </w:p>
    <w:p>
      <w:pPr>
        <w:pStyle w:val="CodeBlock"/>
      </w:pPr>
      <w:r>
        <w:t xml:space="preserve">    print("palindrome")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print("no")</w:t>
      </w:r>
    </w:p>
    <w:p>
      <w:pPr>
        <w:pStyle w:val="Heading2"/>
      </w:pPr>
      <w:r>
        <w:t>Count vowels and consonants</w:t>
      </w:r>
    </w:p>
    <w:p>
      <w:pPr>
        <w:pStyle w:val="CodeBlock"/>
      </w:pPr>
      <w:r>
        <w:t>a = input()</w:t>
      </w:r>
    </w:p>
    <w:p>
      <w:pPr>
        <w:pStyle w:val="CodeBlock"/>
      </w:pPr>
      <w:r>
        <w:t>v = 0</w:t>
      </w:r>
    </w:p>
    <w:p>
      <w:pPr>
        <w:pStyle w:val="CodeBlock"/>
      </w:pPr>
      <w:r>
        <w:t>c = 0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a:</w:t>
      </w:r>
    </w:p>
    <w:p>
      <w:pPr>
        <w:pStyle w:val="CodeBlock"/>
      </w:pPr>
      <w:r>
        <w:t xml:space="preserve">    if i in "aeiouAEIOU":</w:t>
      </w:r>
    </w:p>
    <w:p>
      <w:pPr>
        <w:pStyle w:val="CodeBlock"/>
      </w:pPr>
      <w:r>
        <w:t xml:space="preserve">        v += 1</w:t>
      </w:r>
    </w:p>
    <w:p>
      <w:pPr>
        <w:pStyle w:val="CodeBlock"/>
      </w:pPr>
      <w:r>
        <w:t xml:space="preserve">    elif i.isalpha():</w:t>
      </w:r>
    </w:p>
    <w:p>
      <w:pPr>
        <w:pStyle w:val="CodeBlock"/>
      </w:pPr>
      <w:r>
        <w:t xml:space="preserve">        c += 1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print(v)</w:t>
      </w:r>
    </w:p>
    <w:p>
      <w:pPr>
        <w:pStyle w:val="CodeBlock"/>
      </w:pPr>
      <w:r>
        <w:t>print(c)</w:t>
      </w:r>
    </w:p>
    <w:p>
      <w:pPr>
        <w:pStyle w:val="Heading2"/>
      </w:pPr>
      <w:r>
        <w:t>Check whether two strings are anagrams</w:t>
      </w:r>
    </w:p>
    <w:p>
      <w:pPr>
        <w:pStyle w:val="CodeBlock"/>
      </w:pPr>
      <w:r>
        <w:t>a = input().lower().replace(" ", "")</w:t>
      </w:r>
    </w:p>
    <w:p>
      <w:pPr>
        <w:pStyle w:val="CodeBlock"/>
      </w:pPr>
      <w:r>
        <w:t>b = input().lower().replace(" ", "")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if sorted(a) == sorted(b):</w:t>
      </w:r>
    </w:p>
    <w:p>
      <w:pPr>
        <w:pStyle w:val="CodeBlock"/>
      </w:pPr>
      <w:r>
        <w:t xml:space="preserve">    print("true")</w:t>
      </w:r>
    </w:p>
    <w:p>
      <w:pPr>
        <w:pStyle w:val="CodeBlock"/>
      </w:pPr>
      <w:r>
        <w:t>else:</w:t>
      </w:r>
    </w:p>
    <w:p>
      <w:pPr>
        <w:pStyle w:val="CodeBlock"/>
      </w:pPr>
      <w:r>
        <w:t xml:space="preserve">    print("false")</w:t>
      </w:r>
    </w:p>
    <w:p>
      <w:pPr>
        <w:pStyle w:val="Heading2"/>
      </w:pPr>
      <w:r>
        <w:t>Remove a chosen character from a string</w:t>
      </w:r>
    </w:p>
    <w:p>
      <w:pPr>
        <w:pStyle w:val="CodeBlock"/>
      </w:pPr>
      <w:r>
        <w:t>a = input()</w:t>
      </w:r>
    </w:p>
    <w:p>
      <w:pPr>
        <w:pStyle w:val="CodeBlock"/>
      </w:pPr>
      <w:r>
        <w:t>ch = input()</w:t>
      </w:r>
    </w:p>
    <w:p>
      <w:pPr>
        <w:pStyle w:val="CodeBlock"/>
      </w:pPr>
      <w:r>
        <w:t>print(a.replace(ch, ""))</w:t>
      </w:r>
    </w:p>
    <w:p>
      <w:pPr>
        <w:pStyle w:val="Heading2"/>
      </w:pPr>
      <w:r>
        <w:t>Split a comma-separated string and print each item</w:t>
      </w:r>
    </w:p>
    <w:p>
      <w:pPr>
        <w:pStyle w:val="CodeBlock"/>
      </w:pPr>
      <w:r>
        <w:t>a = input()</w:t>
      </w:r>
    </w:p>
    <w:p>
      <w:pPr>
        <w:pStyle w:val="CodeBlock"/>
      </w:pPr>
      <w:r>
        <w:t>b = a.split(",")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for i in b:</w:t>
      </w:r>
    </w:p>
    <w:p>
      <w:pPr>
        <w:pStyle w:val="CodeBlock"/>
      </w:pPr>
      <w:r>
        <w:t xml:space="preserve">    print(i)</w:t>
      </w:r>
    </w:p>
    <w:p>
      <w:pPr>
        <w:pStyle w:val="Heading1"/>
      </w:pPr>
      <w:r>
        <w:t>Note</w:t>
      </w:r>
    </w:p>
    <w:p>
      <w:r>
        <w:t>One pattern-program fragment in the supplied text was incomplete (it ended after 'if i == 1 or i == 5:'). It was not included because its intended output could not be determined. The student-marks example and vowel/consonant example were arranged in corrected, runnable order.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Python Practice Programs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